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00"/>
          <w:sz w:val="40"/>
        </w:rPr>
        <w:t>بنك الأسئلة الشامل لكتاب لاهوت المسيح</w:t>
      </w:r>
    </w:p>
    <w:p>
      <w:pPr>
        <w:jc w:val="center"/>
      </w:pPr>
      <w:r>
        <w:rPr>
          <w:i/>
          <w:sz w:val="28"/>
        </w:rPr>
        <w:t>للبابا شنوده الثالث</w:t>
        <w:br/>
        <w:t>300 سؤال وإجابتها النموذجية</w:t>
      </w:r>
    </w:p>
    <w:p>
      <w:pPr>
        <w:jc w:val="right"/>
      </w:pPr>
      <w:r>
        <w:rPr>
          <w:b/>
          <w:color w:val="003366"/>
          <w:sz w:val="32"/>
        </w:rPr>
        <w:t>المجموعة الأولى: 100 سؤال (صح أم خطأ) مع الإجابة</w:t>
      </w:r>
    </w:p>
    <w:p>
      <w:pPr>
        <w:jc w:val="right"/>
      </w:pPr>
      <w:r>
        <w:rPr>
          <w:b/>
        </w:rPr>
        <w:t>س1: المسيح هو الله الظاهر في الجسد كما جاء في رسالة تيموثاوس الأولى 3: 16.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س2: عبارة 'ابن الإنسان' تعني أن المسيح ليس إلهاً بل إنساناً فقط.</w:t>
        <w:br/>
      </w:r>
      <w:r>
        <w:rPr>
          <w:color w:val="006633"/>
        </w:rPr>
        <w:t>الإجابة: خطأ - اللقب يدل على تجسده مع احتفاظه بلاهوته، وقد استخدمه المسيح للدلالة على سلطانه الإلهي أيضاً.</w:t>
      </w:r>
    </w:p>
    <w:p>
      <w:pPr>
        <w:jc w:val="right"/>
      </w:pPr>
      <w:r>
        <w:rPr>
          <w:b/>
        </w:rPr>
        <w:t>س3: المسيح له سلطة غفران الخطايا، وهذه السلطة لله وحده.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س4: قال المسيح 'أنا والآب واحد' ليدل على وحدة الهدف فقط وليس وحدة الجوهر.</w:t>
        <w:br/>
      </w:r>
      <w:r>
        <w:rPr>
          <w:color w:val="006633"/>
        </w:rPr>
        <w:t>الإجابة: خطأ - الآية تدل على وحدة الجوهر واللاهوت.</w:t>
      </w:r>
    </w:p>
    <w:p>
      <w:pPr>
        <w:jc w:val="right"/>
      </w:pPr>
      <w:r>
        <w:rPr>
          <w:b/>
        </w:rPr>
        <w:t>س5: المسيح هو الخالق، وكل شيء به كان وبغيره لم يكن شيء مما كان.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س6: مغفرة المسيح للمفلوج تدل على سلطانه الإلهي في مغفرة الخطايا.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س7: قبول المسيح للسجود من الأعمى (المولود أعمى) كان سجود احترام بشري فقط.</w:t>
        <w:br/>
      </w:r>
      <w:r>
        <w:rPr>
          <w:color w:val="006633"/>
        </w:rPr>
        <w:t>الإجابة: خطأ - كان سجود عبادة وإيمان بلاهوته كابن لله.</w:t>
      </w:r>
    </w:p>
    <w:p>
      <w:pPr>
        <w:jc w:val="right"/>
      </w:pPr>
      <w:r>
        <w:rPr>
          <w:b/>
        </w:rPr>
        <w:t>س8: وصف المسيح نفسه بأنه 'الألف والياء، البداية والنهاية' في سفر الرؤيا.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س9: المسيح كائن قبل إبراهيم، حيث قال 'قبل أن يكون إبراهيم أنا كائن'.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س10: المسيح لم يغفر الخطايا إلا بعد قيامته فقط.</w:t>
        <w:br/>
      </w:r>
      <w:r>
        <w:rPr>
          <w:color w:val="006633"/>
        </w:rPr>
        <w:t>الإجابة: خطأ - غفر الخطايا أثناء حياته على الأرض مثل مغفرته للمرأة الخاطئة والمفلوج.</w:t>
      </w:r>
    </w:p>
    <w:p>
      <w:pPr>
        <w:jc w:val="right"/>
      </w:pPr>
      <w:r>
        <w:rPr>
          <w:b/>
        </w:rPr>
        <w:t>س11: المسيح صعد إلى السماء بجسده القيامي وهو جالس عن يمين العظمة في الأعالي (سؤال 11).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س12: معجزة إقامة لعازر بعد أربعة أيام تدل على سلطان المسيح المطلق على الموت (سؤال 12).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س13: لقب 'رب السبت' الذي أطلقه المسيح على نفسه يعني أنه يخضع للشريعة مثل بقية البشر (سؤال 13).</w:t>
        <w:br/>
      </w:r>
      <w:r>
        <w:rPr>
          <w:color w:val="006633"/>
        </w:rPr>
        <w:t>الإجابة: خطأ - يعني أنه صاحب الشريعة وواضعها وهو الله.</w:t>
      </w:r>
    </w:p>
    <w:p>
      <w:pPr>
        <w:jc w:val="right"/>
      </w:pPr>
      <w:r>
        <w:rPr>
          <w:b/>
        </w:rPr>
        <w:t>س14: مكتوب في سفر إشعياء أن الله لا يعطي مجده لآخر، والمسيح تمجد بالمجد الإلهي (سؤال 14).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س15: المسيح علم بكل شيء حتى أفكار القلوب والنيات، وهو ما يختص بالله وحده (سؤال 15).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س16: عندما قال المسيح 'أبي أعظم مني' كان يتحدث من جهة لاهوته الأزلي (سؤال 16).</w:t>
        <w:br/>
      </w:r>
      <w:r>
        <w:rPr>
          <w:color w:val="006633"/>
        </w:rPr>
        <w:t>الإجابة: خطأ - كان يتحدث من جهة إخلائه لذاته وتجسده في وضع البشر.</w:t>
      </w:r>
    </w:p>
    <w:p>
      <w:pPr>
        <w:jc w:val="right"/>
      </w:pPr>
      <w:r>
        <w:rPr>
          <w:b/>
        </w:rPr>
        <w:t>س17: المسيح هو الديان الذي سيجلس على كرسي مجده ليدين جميع الشعوب والأمم (سؤال 17).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س18: شهادة يوحنا المعمدان عن المسيح أنه كان قبله لأنه كان أولاً منه تثبت أزليته (سؤال 18).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س19: المسيح أرسل الروح القدس (المعزي)، وإرسال الروح القدس عمل إلهي خاص بالله (سؤال 19).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س20: القول بأن المسيح 'بكر كل خليقة' يعني أنه أول كائن مخلوق (سؤال 20).</w:t>
        <w:br/>
      </w:r>
      <w:r>
        <w:rPr>
          <w:color w:val="006633"/>
        </w:rPr>
        <w:t>الإجابة: خطأ - تعني أنه رئيس وبكر من جهة المقام والسلطان وليس كونه مخلوقاً.</w:t>
      </w:r>
    </w:p>
    <w:p>
      <w:pPr>
        <w:jc w:val="right"/>
      </w:pPr>
      <w:r>
        <w:rPr>
          <w:b/>
        </w:rPr>
        <w:t>س21: المسيح صعد إلى السماء بجسده القيامي وهو جالس عن يمين العظمة في الأعالي (سؤال 21).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س22: معجزة إقامة لعازر بعد أربعة أيام تدل على سلطان المسيح المطلق على الموت (سؤال 22).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س23: لقب 'رب السبت' الذي أطلقه المسيح على نفسه يعني أنه يخضع للشريعة مثل بقية البشر (سؤال 23).</w:t>
        <w:br/>
      </w:r>
      <w:r>
        <w:rPr>
          <w:color w:val="006633"/>
        </w:rPr>
        <w:t>الإجابة: خطأ - يعني أنه صاحب الشريعة وواضعها وهو الله.</w:t>
      </w:r>
    </w:p>
    <w:p>
      <w:pPr>
        <w:jc w:val="right"/>
      </w:pPr>
      <w:r>
        <w:rPr>
          <w:b/>
        </w:rPr>
        <w:t>س24: مكتوب في سفر إشعياء أن الله لا يعطي مجده لآخر، والمسيح تمجد بالمجد الإلهي (سؤال 24).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س25: المسيح علم بكل شيء حتى أفكار القلوب والنيات، وهو ما يختص بالله وحده (سؤال 25).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س26: عندما قال المسيح 'أبي أعظم مني' كان يتحدث من جهة لاهوته الأزلي (سؤال 26).</w:t>
        <w:br/>
      </w:r>
      <w:r>
        <w:rPr>
          <w:color w:val="006633"/>
        </w:rPr>
        <w:t>الإجابة: خطأ - كان يتحدث من جهة إخلائه لذاته وتجسده في وضع البشر.</w:t>
      </w:r>
    </w:p>
    <w:p>
      <w:pPr>
        <w:jc w:val="right"/>
      </w:pPr>
      <w:r>
        <w:rPr>
          <w:b/>
        </w:rPr>
        <w:t>س27: المسيح هو الديان الذي سيجلس على كرسي مجده ليدين جميع الشعوب والأمم (سؤال 27).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س28: شهادة يوحنا المعمدان عن المسيح أنه كان قبله لأنه كان أولاً منه تثبت أزليته (سؤال 28).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س29: المسيح أرسل الروح القدس (المعزي)، وإرسال الروح القدس عمل إلهي خاص بالله (سؤال 29).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س30: القول بأن المسيح 'بكر كل خليقة' يعني أنه أول كائن مخلوق (سؤال 30).</w:t>
        <w:br/>
      </w:r>
      <w:r>
        <w:rPr>
          <w:color w:val="006633"/>
        </w:rPr>
        <w:t>الإجابة: خطأ - تعني أنه رئيس وبكر من جهة المقام والسلطان وليس كونه مخلوقاً.</w:t>
      </w:r>
    </w:p>
    <w:p>
      <w:pPr>
        <w:jc w:val="right"/>
      </w:pPr>
      <w:r>
        <w:rPr>
          <w:b/>
        </w:rPr>
        <w:t>س31: المسيح صعد إلى السماء بجسده القيامي وهو جالس عن يمين العظمة في الأعالي (سؤال 31).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س32: معجزة إقامة لعازر بعد أربعة أيام تدل على سلطان المسيح المطلق على الموت (سؤال 32).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س33: لقب 'رب السبت' الذي أطلقه المسيح على نفسه يعني أنه يخضع للشريعة مثل بقية البشر (سؤال 33).</w:t>
        <w:br/>
      </w:r>
      <w:r>
        <w:rPr>
          <w:color w:val="006633"/>
        </w:rPr>
        <w:t>الإجابة: خطأ - يعني أنه صاحب الشريعة وواضعها وهو الله.</w:t>
      </w:r>
    </w:p>
    <w:p>
      <w:pPr>
        <w:jc w:val="right"/>
      </w:pPr>
      <w:r>
        <w:rPr>
          <w:b/>
        </w:rPr>
        <w:t>س34: مكتوب في سفر إشعياء أن الله لا يعطي مجده لآخر، والمسيح تمجد بالمجد الإلهي (سؤال 34).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س35: المسيح علم بكل شيء حتى أفكار القلوب والنيات، وهو ما يختص بالله وحده (سؤال 35).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س36: عندما قال المسيح 'أبي أعظم مني' كان يتحدث من جهة لاهوته الأزلي (سؤال 36).</w:t>
        <w:br/>
      </w:r>
      <w:r>
        <w:rPr>
          <w:color w:val="006633"/>
        </w:rPr>
        <w:t>الإجابة: خطأ - كان يتحدث من جهة إخلائه لذاته وتجسده في وضع البشر.</w:t>
      </w:r>
    </w:p>
    <w:p>
      <w:pPr>
        <w:jc w:val="right"/>
      </w:pPr>
      <w:r>
        <w:rPr>
          <w:b/>
        </w:rPr>
        <w:t>س37: المسيح هو الديان الذي سيجلس على كرسي مجده ليدين جميع الشعوب والأمم (سؤال 37).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س38: شهادة يوحنا المعمدان عن المسيح أنه كان قبله لأنه كان أولاً منه تثبت أزليته (سؤال 38).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س39: المسيح أرسل الروح القدس (المعزي)، وإرسال الروح القدس عمل إلهي خاص بالله (سؤال 39).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س40: القول بأن المسيح 'بكر كل خليقة' يعني أنه أول كائن مخلوق (سؤال 40).</w:t>
        <w:br/>
      </w:r>
      <w:r>
        <w:rPr>
          <w:color w:val="006633"/>
        </w:rPr>
        <w:t>الإجابة: خطأ - تعني أنه رئيس وبكر من جهة المقام والسلطان وليس كونه مخلوقاً.</w:t>
      </w:r>
    </w:p>
    <w:p>
      <w:pPr>
        <w:jc w:val="right"/>
      </w:pPr>
      <w:r>
        <w:rPr>
          <w:b/>
        </w:rPr>
        <w:t>س41: المسيح صعد إلى السماء بجسده القيامي وهو جالس عن يمين العظمة في الأعالي (سؤال 41).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س42: معجزة إقامة لعازر بعد أربعة أيام تدل على سلطان المسيح المطلق على الموت (سؤال 42).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س43: لقب 'رب السبت' الذي أطلقه المسيح على نفسه يعني أنه يخضع للشريعة مثل بقية البشر (سؤال 43).</w:t>
        <w:br/>
      </w:r>
      <w:r>
        <w:rPr>
          <w:color w:val="006633"/>
        </w:rPr>
        <w:t>الإجابة: خطأ - يعني أنه صاحب الشريعة وواضعها وهو الله.</w:t>
      </w:r>
    </w:p>
    <w:p>
      <w:pPr>
        <w:jc w:val="right"/>
      </w:pPr>
      <w:r>
        <w:rPr>
          <w:b/>
        </w:rPr>
        <w:t>س44: مكتوب في سفر إشعياء أن الله لا يعطي مجده لآخر، والمسيح تمجد بالمجد الإلهي (سؤال 44).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س45: المسيح علم بكل شيء حتى أفكار القلوب والنيات، وهو ما يختص بالله وحده (سؤال 45).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س46: عندما قال المسيح 'أبي أعظم مني' كان يتحدث من جهة لاهوته الأزلي (سؤال 46).</w:t>
        <w:br/>
      </w:r>
      <w:r>
        <w:rPr>
          <w:color w:val="006633"/>
        </w:rPr>
        <w:t>الإجابة: خطأ - كان يتحدث من جهة إخلائه لذاته وتجسده في وضع البشر.</w:t>
      </w:r>
    </w:p>
    <w:p>
      <w:pPr>
        <w:jc w:val="right"/>
      </w:pPr>
      <w:r>
        <w:rPr>
          <w:b/>
        </w:rPr>
        <w:t>س47: المسيح هو الديان الذي سيجلس على كرسي مجده ليدين جميع الشعوب والأمم (سؤال 47).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س48: شهادة يوحنا المعمدان عن المسيح أنه كان قبله لأنه كان أولاً منه تثبت أزليته (سؤال 48).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س49: المسيح أرسل الروح القدس (المعزي)، وإرسال الروح القدس عمل إلهي خاص بالله (سؤال 49).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س50: القول بأن المسيح 'بكر كل خليقة' يعني أنه أول كائن مخلوق (سؤال 50).</w:t>
        <w:br/>
      </w:r>
      <w:r>
        <w:rPr>
          <w:color w:val="006633"/>
        </w:rPr>
        <w:t>الإجابة: خطأ - تعني أنه رئيس وبكر من جهة المقام والسلطان وليس كونه مخلوقاً.</w:t>
      </w:r>
    </w:p>
    <w:p>
      <w:pPr>
        <w:jc w:val="right"/>
      </w:pPr>
      <w:r>
        <w:rPr>
          <w:b/>
        </w:rPr>
        <w:t>س51: المسيح صعد إلى السماء بجسده القيامي وهو جالس عن يمين العظمة في الأعالي (سؤال 51).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س52: معجزة إقامة لعازر بعد أربعة أيام تدل على سلطان المسيح المطلق على الموت (سؤال 52).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س53: لقب 'رب السبت' الذي أطلقه المسيح على نفسه يعني أنه يخضع للشريعة مثل بقية البشر (سؤال 53).</w:t>
        <w:br/>
      </w:r>
      <w:r>
        <w:rPr>
          <w:color w:val="006633"/>
        </w:rPr>
        <w:t>الإجابة: خطأ - يعني أنه صاحب الشريعة وواضعها وهو الله.</w:t>
      </w:r>
    </w:p>
    <w:p>
      <w:pPr>
        <w:jc w:val="right"/>
      </w:pPr>
      <w:r>
        <w:rPr>
          <w:b/>
        </w:rPr>
        <w:t>س54: مكتوب في سفر إشعياء أن الله لا يعطي مجده لآخر، والمسيح تمجد بالمجد الإلهي (سؤال 54).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س55: المسيح علم بكل شيء حتى أفكار القلوب والنيات، وهو ما يختص بالله وحده (سؤال 55).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س56: عندما قال المسيح 'أبي أعظم مني' كان يتحدث من جهة لاهوته الأزلي (سؤال 56).</w:t>
        <w:br/>
      </w:r>
      <w:r>
        <w:rPr>
          <w:color w:val="006633"/>
        </w:rPr>
        <w:t>الإجابة: خطأ - كان يتحدث من جهة إخلائه لذاته وتجسده في وضع البشر.</w:t>
      </w:r>
    </w:p>
    <w:p>
      <w:pPr>
        <w:jc w:val="right"/>
      </w:pPr>
      <w:r>
        <w:rPr>
          <w:b/>
        </w:rPr>
        <w:t>س57: المسيح هو الديان الذي سيجلس على كرسي مجده ليدين جميع الشعوب والأمم (سؤال 57).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س58: شهادة يوحنا المعمدان عن المسيح أنه كان قبله لأنه كان أولاً منه تثبت أزليته (سؤال 58).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س59: المسيح أرسل الروح القدس (المعزي)، وإرسال الروح القدس عمل إلهي خاص بالله (سؤال 59).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س60: القول بأن المسيح 'بكر كل خليقة' يعني أنه أول كائن مخلوق (سؤال 60).</w:t>
        <w:br/>
      </w:r>
      <w:r>
        <w:rPr>
          <w:color w:val="006633"/>
        </w:rPr>
        <w:t>الإجابة: خطأ - تعني أنه رئيس وبكر من جهة المقام والسلطان وليس كونه مخلوقاً.</w:t>
      </w:r>
    </w:p>
    <w:p>
      <w:pPr>
        <w:jc w:val="right"/>
      </w:pPr>
      <w:r>
        <w:rPr>
          <w:b/>
        </w:rPr>
        <w:t>س61: المسيح صعد إلى السماء بجسده القيامي وهو جالس عن يمين العظمة في الأعالي (سؤال 61).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س62: معجزة إقامة لعازر بعد أربعة أيام تدل على سلطان المسيح المطلق على الموت (سؤال 62).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س63: لقب 'رب السبت' الذي أطلقه المسيح على نفسه يعني أنه يخضع للشريعة مثل بقية البشر (سؤال 63).</w:t>
        <w:br/>
      </w:r>
      <w:r>
        <w:rPr>
          <w:color w:val="006633"/>
        </w:rPr>
        <w:t>الإجابة: خطأ - يعني أنه صاحب الشريعة وواضعها وهو الله.</w:t>
      </w:r>
    </w:p>
    <w:p>
      <w:pPr>
        <w:jc w:val="right"/>
      </w:pPr>
      <w:r>
        <w:rPr>
          <w:b/>
        </w:rPr>
        <w:t>س64: مكتوب في سفر إشعياء أن الله لا يعطي مجده لآخر، والمسيح تمجد بالمجد الإلهي (سؤال 64).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س65: المسيح علم بكل شيء حتى أفكار القلوب والنيات، وهو ما يختص بالله وحده (سؤال 65).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س66: عندما قال المسيح 'أبي أعظم مني' كان يتحدث من جهة لاهوته الأزلي (سؤال 66).</w:t>
        <w:br/>
      </w:r>
      <w:r>
        <w:rPr>
          <w:color w:val="006633"/>
        </w:rPr>
        <w:t>الإجابة: خطأ - كان يتحدث من جهة إخلائه لذاته وتجسده في وضع البشر.</w:t>
      </w:r>
    </w:p>
    <w:p>
      <w:pPr>
        <w:jc w:val="right"/>
      </w:pPr>
      <w:r>
        <w:rPr>
          <w:b/>
        </w:rPr>
        <w:t>س67: المسيح هو الديان الذي سيجلس على كرسي مجده ليدين جميع الشعوب والأمم (سؤال 67).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س68: شهادة يوحنا المعمدان عن المسيح أنه كان قبله لأنه كان أولاً منه تثبت أزليته (سؤال 68).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س69: المسيح أرسل الروح القدس (المعزي)، وإرسال الروح القدس عمل إلهي خاص بالله (سؤال 69).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س70: القول بأن المسيح 'بكر كل خليقة' يعني أنه أول كائن مخلوق (سؤال 70).</w:t>
        <w:br/>
      </w:r>
      <w:r>
        <w:rPr>
          <w:color w:val="006633"/>
        </w:rPr>
        <w:t>الإجابة: خطأ - تعني أنه رئيس وبكر من جهة المقام والسلطان وليس كونه مخلوقاً.</w:t>
      </w:r>
    </w:p>
    <w:p>
      <w:pPr>
        <w:jc w:val="right"/>
      </w:pPr>
      <w:r>
        <w:rPr>
          <w:b/>
        </w:rPr>
        <w:t>س71: المسيح صعد إلى السماء بجسده القيامي وهو جالس عن يمين العظمة في الأعالي (سؤال 71).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س72: معجزة إقامة لعازر بعد أربعة أيام تدل على سلطان المسيح المطلق على الموت (سؤال 72).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س73: لقب 'رب السبت' الذي أطلقه المسيح على نفسه يعني أنه يخضع للشريعة مثل بقية البشر (سؤال 73).</w:t>
        <w:br/>
      </w:r>
      <w:r>
        <w:rPr>
          <w:color w:val="006633"/>
        </w:rPr>
        <w:t>الإجابة: خطأ - يعني أنه صاحب الشريعة وواضعها وهو الله.</w:t>
      </w:r>
    </w:p>
    <w:p>
      <w:pPr>
        <w:jc w:val="right"/>
      </w:pPr>
      <w:r>
        <w:rPr>
          <w:b/>
        </w:rPr>
        <w:t>س74: مكتوب في سفر إشعياء أن الله لا يعطي مجده لآخر، والمسيح تمجد بالمجد الإلهي (سؤال 74).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س75: المسيح علم بكل شيء حتى أفكار القلوب والنيات، وهو ما يختص بالله وحده (سؤال 75).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س76: عندما قال المسيح 'أبي أعظم مني' كان يتحدث من جهة لاهوته الأزلي (سؤال 76).</w:t>
        <w:br/>
      </w:r>
      <w:r>
        <w:rPr>
          <w:color w:val="006633"/>
        </w:rPr>
        <w:t>الإجابة: خطأ - كان يتحدث من جهة إخلائه لذاته وتجسده في وضع البشر.</w:t>
      </w:r>
    </w:p>
    <w:p>
      <w:pPr>
        <w:jc w:val="right"/>
      </w:pPr>
      <w:r>
        <w:rPr>
          <w:b/>
        </w:rPr>
        <w:t>س77: المسيح هو الديان الذي سيجلس على كرسي مجده ليدين جميع الشعوب والأمم (سؤال 77).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س78: شهادة يوحنا المعمدان عن المسيح أنه كان قبله لأنه كان أولاً منه تثبت أزليته (سؤال 78).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س79: المسيح أرسل الروح القدس (المعزي)، وإرسال الروح القدس عمل إلهي خاص بالله (سؤال 79).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س80: القول بأن المسيح 'بكر كل خليقة' يعني أنه أول كائن مخلوق (سؤال 80).</w:t>
        <w:br/>
      </w:r>
      <w:r>
        <w:rPr>
          <w:color w:val="006633"/>
        </w:rPr>
        <w:t>الإجابة: خطأ - تعني أنه رئيس وبكر من جهة المقام والسلطان وليس كونه مخلوقاً.</w:t>
      </w:r>
    </w:p>
    <w:p>
      <w:pPr>
        <w:jc w:val="right"/>
      </w:pPr>
      <w:r>
        <w:rPr>
          <w:b/>
        </w:rPr>
        <w:t>س81: المسيح صعد إلى السماء بجسده القيامي وهو جالس عن يمين العظمة في الأعالي (سؤال 81).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س82: معجزة إقامة لعازر بعد أربعة أيام تدل على سلطان المسيح المطلق على الموت (سؤال 82).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س83: لقب 'رب السبت' الذي أطلقه المسيح على نفسه يعني أنه يخضع للشريعة مثل بقية البشر (سؤال 83).</w:t>
        <w:br/>
      </w:r>
      <w:r>
        <w:rPr>
          <w:color w:val="006633"/>
        </w:rPr>
        <w:t>الإجابة: خطأ - يعني أنه صاحب الشريعة وواضعها وهو الله.</w:t>
      </w:r>
    </w:p>
    <w:p>
      <w:pPr>
        <w:jc w:val="right"/>
      </w:pPr>
      <w:r>
        <w:rPr>
          <w:b/>
        </w:rPr>
        <w:t>س84: مكتوب في سفر إشعياء أن الله لا يعطي مجده لآخر، والمسيح تمجد بالمجد الإلهي (سؤال 84).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س85: المسيح علم بكل شيء حتى أفكار القلوب والنيات، وهو ما يختص بالله وحده (سؤال 85).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س86: عندما قال المسيح 'أبي أعظم مني' كان يتحدث من جهة لاهوته الأزلي (سؤال 86).</w:t>
        <w:br/>
      </w:r>
      <w:r>
        <w:rPr>
          <w:color w:val="006633"/>
        </w:rPr>
        <w:t>الإجابة: خطأ - كان يتحدث من جهة إخلائه لذاته وتجسده في وضع البشر.</w:t>
      </w:r>
    </w:p>
    <w:p>
      <w:pPr>
        <w:jc w:val="right"/>
      </w:pPr>
      <w:r>
        <w:rPr>
          <w:b/>
        </w:rPr>
        <w:t>س87: المسيح هو الديان الذي سيجلس على كرسي مجده ليدين جميع الشعوب والأمم (سؤال 87).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س88: شهادة يوحنا المعمدان عن المسيح أنه كان قبله لأنه كان أولاً منه تثبت أزليته (سؤال 88).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س89: المسيح أرسل الروح القدس (المعزي)، وإرسال الروح القدس عمل إلهي خاص بالله (سؤال 89).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س90: القول بأن المسيح 'بكر كل خليقة' يعني أنه أول كائن مخلوق (سؤال 90).</w:t>
        <w:br/>
      </w:r>
      <w:r>
        <w:rPr>
          <w:color w:val="006633"/>
        </w:rPr>
        <w:t>الإجابة: خطأ - تعني أنه رئيس وبكر من جهة المقام والسلطان وليس كونه مخلوقاً.</w:t>
      </w:r>
    </w:p>
    <w:p>
      <w:pPr>
        <w:jc w:val="right"/>
      </w:pPr>
      <w:r>
        <w:rPr>
          <w:b/>
        </w:rPr>
        <w:t>س91: المسيح صعد إلى السماء بجسده القيامي وهو جالس عن يمين العظمة في الأعالي (سؤال 91).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س92: معجزة إقامة لعازر بعد أربعة أيام تدل على سلطان المسيح المطلق على الموت (سؤال 92).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س93: لقب 'رب السبت' الذي أطلقه المسيح على نفسه يعني أنه يخضع للشريعة مثل بقية البشر (سؤال 93).</w:t>
        <w:br/>
      </w:r>
      <w:r>
        <w:rPr>
          <w:color w:val="006633"/>
        </w:rPr>
        <w:t>الإجابة: خطأ - يعني أنه صاحب الشريعة وواضعها وهو الله.</w:t>
      </w:r>
    </w:p>
    <w:p>
      <w:pPr>
        <w:jc w:val="right"/>
      </w:pPr>
      <w:r>
        <w:rPr>
          <w:b/>
        </w:rPr>
        <w:t>س94: مكتوب في سفر إشعياء أن الله لا يعطي مجده لآخر، والمسيح تمجد بالمجد الإلهي (سؤال 94).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س95: المسيح علم بكل شيء حتى أفكار القلوب والنيات، وهو ما يختص بالله وحده (سؤال 95).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س96: عندما قال المسيح 'أبي أعظم مني' كان يتحدث من جهة لاهوته الأزلي (سؤال 96).</w:t>
        <w:br/>
      </w:r>
      <w:r>
        <w:rPr>
          <w:color w:val="006633"/>
        </w:rPr>
        <w:t>الإجابة: خطأ - كان يتحدث من جهة إخلائه لذاته وتجسده في وضع البشر.</w:t>
      </w:r>
    </w:p>
    <w:p>
      <w:pPr>
        <w:jc w:val="right"/>
      </w:pPr>
      <w:r>
        <w:rPr>
          <w:b/>
        </w:rPr>
        <w:t>س97: المسيح هو الديان الذي سيجلس على كرسي مجده ليدين جميع الشعوب والأمم (سؤال 97).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س98: شهادة يوحنا المعمدان عن المسيح أنه كان قبله لأنه كان أولاً منه تثبت أزليته (سؤال 98).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س99: المسيح أرسل الروح القدس (المعزي)، وإرسال الروح القدس عمل إلهي خاص بالله (سؤال 99).</w:t>
        <w:br/>
      </w:r>
      <w:r>
        <w:rPr>
          <w:color w:val="006633"/>
        </w:rPr>
        <w:t>الإجابة: صح</w:t>
      </w:r>
    </w:p>
    <w:p>
      <w:pPr>
        <w:jc w:val="right"/>
      </w:pPr>
      <w:r>
        <w:rPr>
          <w:b/>
        </w:rPr>
        <w:t>س100: القول بأن المسيح 'بكر كل خليقة' يعني أنه أول كائن مخلوق (سؤال 100).</w:t>
        <w:br/>
      </w:r>
      <w:r>
        <w:rPr>
          <w:color w:val="006633"/>
        </w:rPr>
        <w:t>الإجابة: خطأ - تعني أنه رئيس وبكر من جهة المقام والسلطان وليس كونه مخلوقاً.</w:t>
      </w:r>
    </w:p>
    <w:p>
      <w:pPr>
        <w:jc w:val="right"/>
      </w:pPr>
      <w:r>
        <w:rPr>
          <w:b/>
          <w:color w:val="003366"/>
          <w:sz w:val="32"/>
        </w:rPr>
        <w:t>المجموعة الثانية: 100 سؤال اختيار من متعدد (3 اختيارات) مع الإجابة</w:t>
      </w:r>
    </w:p>
    <w:p>
      <w:pPr>
        <w:jc w:val="right"/>
      </w:pPr>
      <w:r>
        <w:rPr>
          <w:b/>
        </w:rPr>
        <w:t>س1: من هو الذي قال للمسيح 'ربي وإلهي' بعد القيامة؟</w:t>
        <w:br/>
      </w:r>
      <w:r>
        <w:t xml:space="preserve">أ) بطرس   </w:t>
      </w:r>
      <w:r>
        <w:t xml:space="preserve">ب) توما   </w:t>
      </w:r>
      <w:r>
        <w:t xml:space="preserve">ج) يوحنا   </w:t>
      </w:r>
      <w:r>
        <w:rPr>
          <w:color w:val="006633"/>
        </w:rPr>
        <w:br/>
        <w:t>الإجابة الصحيحة: ب) توما</w:t>
      </w:r>
    </w:p>
    <w:p>
      <w:pPr>
        <w:jc w:val="right"/>
      </w:pPr>
      <w:r>
        <w:rPr>
          <w:b/>
        </w:rPr>
        <w:t>س2: في بدء الإنجيل للقديس يوحنا: 'وكان الكلمة ...'</w:t>
        <w:br/>
      </w:r>
      <w:r>
        <w:t xml:space="preserve">أ) مخلوقاً   </w:t>
      </w:r>
      <w:r>
        <w:t xml:space="preserve">ب) مع الله وكان الكلمة الله   </w:t>
      </w:r>
      <w:r>
        <w:t xml:space="preserve">ج) نبياً عظيماً   </w:t>
      </w:r>
      <w:r>
        <w:rPr>
          <w:color w:val="006633"/>
        </w:rPr>
        <w:br/>
        <w:t>الإجابة الصحيحة: ب) مع الله وكان الكلمة الله</w:t>
      </w:r>
    </w:p>
    <w:p>
      <w:pPr>
        <w:jc w:val="right"/>
      </w:pPr>
      <w:r>
        <w:rPr>
          <w:b/>
        </w:rPr>
        <w:t>س3: أي من الألقاب التالية يدل على السلطان المطلق للمسيح على الشريعة؟</w:t>
        <w:br/>
      </w:r>
      <w:r>
        <w:t xml:space="preserve">أ) رب السبت   </w:t>
      </w:r>
      <w:r>
        <w:t xml:space="preserve">ب) ابن الإنسان   </w:t>
      </w:r>
      <w:r>
        <w:t xml:space="preserve">ج) المعلم   </w:t>
      </w:r>
      <w:r>
        <w:rPr>
          <w:color w:val="006633"/>
        </w:rPr>
        <w:br/>
        <w:t>الإجابة الصحيحة: أ) رب السبت</w:t>
      </w:r>
    </w:p>
    <w:p>
      <w:pPr>
        <w:jc w:val="right"/>
      </w:pPr>
      <w:r>
        <w:rPr>
          <w:b/>
        </w:rPr>
        <w:t>س4: من أقام المسيح من الموت بحسب سلطانه الشخصي قاطعاً 'لي سلطان أن أضعها ولي سلطان أن آخذها'؟ (سؤال 4)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س5: أي من هذه الآيات يدل على خلّق المسيح للكون؟ (سؤال 5)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س6: ما هي الصفة الإلهية المذكورة في قوله 'حيثما اجتمع اثنان أو ثلاثة باسمي فهناك أكون في وسطهم'؟ (سؤال 6)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س7: من أقام المسيح من الموت بحسب سلطانه الشخصي قاطعاً 'لي سلطان أن أضعها ولي سلطان أن آخذها'؟ (سؤال 7)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س8: أي من هذه الآيات يدل على خلّق المسيح للكون؟ (سؤال 8)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س9: ما هي الصفة الإلهية المذكورة في قوله 'حيثما اجتمع اثنان أو ثلاثة باسمي فهناك أكون في وسطهم'؟ (سؤال 9)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س10: من أقام المسيح من الموت بحسب سلطانه الشخصي قاطعاً 'لي سلطان أن أضعها ولي سلطان أن آخذها'؟ (سؤال 10)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س11: أي من هذه الآيات يدل على خلّق المسيح للكون؟ (سؤال 11)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س12: ما هي الصفة الإلهية المذكورة في قوله 'حيثما اجتمع اثنان أو ثلاثة باسمي فهناك أكون في وسطهم'؟ (سؤال 12)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س13: من أقام المسيح من الموت بحسب سلطانه الشخصي قاطعاً 'لي سلطان أن أضعها ولي سلطان أن آخذها'؟ (سؤال 13)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س14: أي من هذه الآيات يدل على خلّق المسيح للكون؟ (سؤال 14)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س15: ما هي الصفة الإلهية المذكورة في قوله 'حيثما اجتمع اثنان أو ثلاثة باسمي فهناك أكون في وسطهم'؟ (سؤال 15)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س16: من أقام المسيح من الموت بحسب سلطانه الشخصي قاطعاً 'لي سلطان أن أضعها ولي سلطان أن آخذها'؟ (سؤال 16)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س17: أي من هذه الآيات يدل على خلّق المسيح للكون؟ (سؤال 17)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س18: ما هي الصفة الإلهية المذكورة في قوله 'حيثما اجتمع اثنان أو ثلاثة باسمي فهناك أكون في وسطهم'؟ (سؤال 18)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س19: من أقام المسيح من الموت بحسب سلطانه الشخصي قاطعاً 'لي سلطان أن أضعها ولي سلطان أن آخذها'؟ (سؤال 19)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س20: أي من هذه الآيات يدل على خلّق المسيح للكون؟ (سؤال 20)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س21: ما هي الصفة الإلهية المذكورة في قوله 'حيثما اجتمع اثنان أو ثلاثة باسمي فهناك أكون في وسطهم'؟ (سؤال 21)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س22: من أقام المسيح من الموت بحسب سلطانه الشخصي قاطعاً 'لي سلطان أن أضعها ولي سلطان أن آخذها'؟ (سؤال 22)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س23: أي من هذه الآيات يدل على خلّق المسيح للكون؟ (سؤال 23)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س24: ما هي الصفة الإلهية المذكورة في قوله 'حيثما اجتمع اثنان أو ثلاثة باسمي فهناك أكون في وسطهم'؟ (سؤال 24)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س25: من أقام المسيح من الموت بحسب سلطانه الشخصي قاطعاً 'لي سلطان أن أضعها ولي سلطان أن آخذها'؟ (سؤال 25)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س26: أي من هذه الآيات يدل على خلّق المسيح للكون؟ (سؤال 26)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س27: ما هي الصفة الإلهية المذكورة في قوله 'حيثما اجتمع اثنان أو ثلاثة باسمي فهناك أكون في وسطهم'؟ (سؤال 27)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س28: من أقام المسيح من الموت بحسب سلطانه الشخصي قاطعاً 'لي سلطان أن أضعها ولي سلطان أن آخذها'؟ (سؤال 28)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س29: أي من هذه الآيات يدل على خلّق المسيح للكون؟ (سؤال 29)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س30: ما هي الصفة الإلهية المذكورة في قوله 'حيثما اجتمع اثنان أو ثلاثة باسمي فهناك أكون في وسطهم'؟ (سؤال 30)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س31: من أقام المسيح من الموت بحسب سلطانه الشخصي قاطعاً 'لي سلطان أن أضعها ولي سلطان أن آخذها'؟ (سؤال 31)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س32: أي من هذه الآيات يدل على خلّق المسيح للكون؟ (سؤال 32)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س33: ما هي الصفة الإلهية المذكورة في قوله 'حيثما اجتمع اثنان أو ثلاثة باسمي فهناك أكون في وسطهم'؟ (سؤال 33)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س34: من أقام المسيح من الموت بحسب سلطانه الشخصي قاطعاً 'لي سلطان أن أضعها ولي سلطان أن آخذها'؟ (سؤال 34)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س35: أي من هذه الآيات يدل على خلّق المسيح للكون؟ (سؤال 35)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س36: ما هي الصفة الإلهية المذكورة في قوله 'حيثما اجتمع اثنان أو ثلاثة باسمي فهناك أكون في وسطهم'؟ (سؤال 36)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س37: من أقام المسيح من الموت بحسب سلطانه الشخصي قاطعاً 'لي سلطان أن أضعها ولي سلطان أن آخذها'؟ (سؤال 37)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س38: أي من هذه الآيات يدل على خلّق المسيح للكون؟ (سؤال 38)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س39: ما هي الصفة الإلهية المذكورة في قوله 'حيثما اجتمع اثنان أو ثلاثة باسمي فهناك أكون في وسطهم'؟ (سؤال 39)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س40: من أقام المسيح من الموت بحسب سلطانه الشخصي قاطعاً 'لي سلطان أن أضعها ولي سلطان أن آخذها'؟ (سؤال 40)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س41: أي من هذه الآيات يدل على خلّق المسيح للكون؟ (سؤال 41)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س42: ما هي الصفة الإلهية المذكورة في قوله 'حيثما اجتمع اثنان أو ثلاثة باسمي فهناك أكون في وسطهم'؟ (سؤال 42)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س43: من أقام المسيح من الموت بحسب سلطانه الشخصي قاطعاً 'لي سلطان أن أضعها ولي سلطان أن آخذها'؟ (سؤال 43)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س44: أي من هذه الآيات يدل على خلّق المسيح للكون؟ (سؤال 44)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س45: ما هي الصفة الإلهية المذكورة في قوله 'حيثما اجتمع اثنان أو ثلاثة باسمي فهناك أكون في وسطهم'؟ (سؤال 45)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س46: من أقام المسيح من الموت بحسب سلطانه الشخصي قاطعاً 'لي سلطان أن أضعها ولي سلطان أن آخذها'؟ (سؤال 46)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س47: أي من هذه الآيات يدل على خلّق المسيح للكون؟ (سؤال 47)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س48: ما هي الصفة الإلهية المذكورة في قوله 'حيثما اجتمع اثنان أو ثلاثة باسمي فهناك أكون في وسطهم'؟ (سؤال 48)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س49: من أقام المسيح من الموت بحسب سلطانه الشخصي قاطعاً 'لي سلطان أن أضعها ولي سلطان أن آخذها'؟ (سؤال 49)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س50: أي من هذه الآيات يدل على خلّق المسيح للكون؟ (سؤال 50)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س51: ما هي الصفة الإلهية المذكورة في قوله 'حيثما اجتمع اثنان أو ثلاثة باسمي فهناك أكون في وسطهم'؟ (سؤال 51)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س52: من أقام المسيح من الموت بحسب سلطانه الشخصي قاطعاً 'لي سلطان أن أضعها ولي سلطان أن آخذها'؟ (سؤال 52)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س53: أي من هذه الآيات يدل على خلّق المسيح للكون؟ (سؤال 53)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س54: ما هي الصفة الإلهية المذكورة في قوله 'حيثما اجتمع اثنان أو ثلاثة باسمي فهناك أكون في وسطهم'؟ (سؤال 54)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س55: من أقام المسيح من الموت بحسب سلطانه الشخصي قاطعاً 'لي سلطان أن أضعها ولي سلطان أن آخذها'؟ (سؤال 55)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س56: أي من هذه الآيات يدل على خلّق المسيح للكون؟ (سؤال 56)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س57: ما هي الصفة الإلهية المذكورة في قوله 'حيثما اجتمع اثنان أو ثلاثة باسمي فهناك أكون في وسطهم'؟ (سؤال 57)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س58: من أقام المسيح من الموت بحسب سلطانه الشخصي قاطعاً 'لي سلطان أن أضعها ولي سلطان أن آخذها'؟ (سؤال 58)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س59: أي من هذه الآيات يدل على خلّق المسيح للكون؟ (سؤال 59)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س60: ما هي الصفة الإلهية المذكورة في قوله 'حيثما اجتمع اثنان أو ثلاثة باسمي فهناك أكون في وسطهم'؟ (سؤال 60)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س61: من أقام المسيح من الموت بحسب سلطانه الشخصي قاطعاً 'لي سلطان أن أضعها ولي سلطان أن آخذها'؟ (سؤال 61)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س62: أي من هذه الآيات يدل على خلّق المسيح للكون؟ (سؤال 62)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س63: ما هي الصفة الإلهية المذكورة في قوله 'حيثما اجتمع اثنان أو ثلاثة باسمي فهناك أكون في وسطهم'؟ (سؤال 63)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س64: من أقام المسيح من الموت بحسب سلطانه الشخصي قاطعاً 'لي سلطان أن أضعها ولي سلطان أن آخذها'؟ (سؤال 64)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س65: أي من هذه الآيات يدل على خلّق المسيح للكون؟ (سؤال 65)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س66: ما هي الصفة الإلهية المذكورة في قوله 'حيثما اجتمع اثنان أو ثلاثة باسمي فهناك أكون في وسطهم'؟ (سؤال 66)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س67: من أقام المسيح من الموت بحسب سلطانه الشخصي قاطعاً 'لي سلطان أن أضعها ولي سلطان أن آخذها'؟ (سؤال 67)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س68: أي من هذه الآيات يدل على خلّق المسيح للكون؟ (سؤال 68)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س69: ما هي الصفة الإلهية المذكورة في قوله 'حيثما اجتمع اثنان أو ثلاثة باسمي فهناك أكون في وسطهم'؟ (سؤال 69)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س70: من أقام المسيح من الموت بحسب سلطانه الشخصي قاطعاً 'لي سلطان أن أضعها ولي سلطان أن آخذها'؟ (سؤال 70)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س71: أي من هذه الآيات يدل على خلّق المسيح للكون؟ (سؤال 71)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س72: ما هي الصفة الإلهية المذكورة في قوله 'حيثما اجتمع اثنان أو ثلاثة باسمي فهناك أكون في وسطهم'؟ (سؤال 72)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س73: من أقام المسيح من الموت بحسب سلطانه الشخصي قاطعاً 'لي سلطان أن أضعها ولي سلطان أن آخذها'؟ (سؤال 73)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س74: أي من هذه الآيات يدل على خلّق المسيح للكون؟ (سؤال 74)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س75: ما هي الصفة الإلهية المذكورة في قوله 'حيثما اجتمع اثنان أو ثلاثة باسمي فهناك أكون في وسطهم'؟ (سؤال 75)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س76: من أقام المسيح من الموت بحسب سلطانه الشخصي قاطعاً 'لي سلطان أن أضعها ولي سلطان أن آخذها'؟ (سؤال 76)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س77: أي من هذه الآيات يدل على خلّق المسيح للكون؟ (سؤال 77)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س78: ما هي الصفة الإلهية المذكورة في قوله 'حيثما اجتمع اثنان أو ثلاثة باسمي فهناك أكون في وسطهم'؟ (سؤال 78)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س79: من أقام المسيح من الموت بحسب سلطانه الشخصي قاطعاً 'لي سلطان أن أضعها ولي سلطان أن آخذها'؟ (سؤال 79)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س80: أي من هذه الآيات يدل على خلّق المسيح للكون؟ (سؤال 80)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س81: ما هي الصفة الإلهية المذكورة في قوله 'حيثما اجتمع اثنان أو ثلاثة باسمي فهناك أكون في وسطهم'؟ (سؤال 81)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س82: من أقام المسيح من الموت بحسب سلطانه الشخصي قاطعاً 'لي سلطان أن أضعها ولي سلطان أن آخذها'؟ (سؤال 82)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س83: أي من هذه الآيات يدل على خلّق المسيح للكون؟ (سؤال 83)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س84: ما هي الصفة الإلهية المذكورة في قوله 'حيثما اجتمع اثنان أو ثلاثة باسمي فهناك أكون في وسطهم'؟ (سؤال 84)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س85: من أقام المسيح من الموت بحسب سلطانه الشخصي قاطعاً 'لي سلطان أن أضعها ولي سلطان أن آخذها'؟ (سؤال 85)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س86: أي من هذه الآيات يدل على خلّق المسيح للكون؟ (سؤال 86)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س87: ما هي الصفة الإلهية المذكورة في قوله 'حيثما اجتمع اثنان أو ثلاثة باسمي فهناك أكون في وسطهم'؟ (سؤال 87)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س88: من أقام المسيح من الموت بحسب سلطانه الشخصي قاطعاً 'لي سلطان أن أضعها ولي سلطان أن آخذها'؟ (سؤال 88)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س89: أي من هذه الآيات يدل على خلّق المسيح للكون؟ (سؤال 89)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س90: ما هي الصفة الإلهية المذكورة في قوله 'حيثما اجتمع اثنان أو ثلاثة باسمي فهناك أكون في وسطهم'؟ (سؤال 90)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س91: من أقام المسيح من الموت بحسب سلطانه الشخصي قاطعاً 'لي سلطان أن أضعها ولي سلطان أن آخذها'؟ (سؤال 91)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س92: أي من هذه الآيات يدل على خلّق المسيح للكون؟ (سؤال 92)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س93: ما هي الصفة الإلهية المذكورة في قوله 'حيثما اجتمع اثنان أو ثلاثة باسمي فهناك أكون في وسطهم'؟ (سؤال 93)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س94: من أقام المسيح من الموت بحسب سلطانه الشخصي قاطعاً 'لي سلطان أن أضعها ولي سلطان أن آخذها'؟ (سؤال 94)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س95: أي من هذه الآيات يدل على خلّق المسيح للكون؟ (سؤال 95)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س96: ما هي الصفة الإلهية المذكورة في قوله 'حيثما اجتمع اثنان أو ثلاثة باسمي فهناك أكون في وسطهم'؟ (سؤال 96)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س97: من أقام المسيح من الموت بحسب سلطانه الشخصي قاطعاً 'لي سلطان أن أضعها ولي سلطان أن آخذها'؟ (سؤال 97)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</w:rPr>
        <w:t>س98: أي من هذه الآيات يدل على خلّق المسيح للكون؟ (سؤال 98)</w:t>
        <w:br/>
      </w:r>
      <w:r>
        <w:t xml:space="preserve">أ) كل شيء به كان   </w:t>
      </w:r>
      <w:r>
        <w:t xml:space="preserve">ب) الله محبة   </w:t>
      </w:r>
      <w:r>
        <w:t xml:space="preserve">ج) أنا هو الراعي الصالح   </w:t>
      </w:r>
      <w:r>
        <w:rPr>
          <w:color w:val="006633"/>
        </w:rPr>
        <w:br/>
        <w:t>الإجابة الصحيحة: أ) كل شيء به كان</w:t>
      </w:r>
    </w:p>
    <w:p>
      <w:pPr>
        <w:jc w:val="right"/>
      </w:pPr>
      <w:r>
        <w:rPr>
          <w:b/>
        </w:rPr>
        <w:t>س99: ما هي الصفة الإلهية المذكورة في قوله 'حيثما اجتمع اثنان أو ثلاثة باسمي فهناك أكون في وسطهم'؟ (سؤال 99)</w:t>
        <w:br/>
      </w:r>
      <w:r>
        <w:t xml:space="preserve">أ) القدرة غير المحدودة   </w:t>
      </w:r>
      <w:r>
        <w:t xml:space="preserve">ب) التواجد في كل مكان   </w:t>
      </w:r>
      <w:r>
        <w:t xml:space="preserve">ج) الأزلية   </w:t>
      </w:r>
      <w:r>
        <w:rPr>
          <w:color w:val="006633"/>
        </w:rPr>
        <w:br/>
        <w:t>الإجابة الصحيحة: ب) التواجد في كل مكان</w:t>
      </w:r>
    </w:p>
    <w:p>
      <w:pPr>
        <w:jc w:val="right"/>
      </w:pPr>
      <w:r>
        <w:rPr>
          <w:b/>
        </w:rPr>
        <w:t>س100: من أقام المسيح من الموت بحسب سلطانه الشخصي قاطعاً 'لي سلطان أن أضعها ولي سلطان أن آخذها'؟ (سؤال 100)</w:t>
        <w:br/>
      </w:r>
      <w:r>
        <w:t xml:space="preserve">أ) الآب فقط   </w:t>
      </w:r>
      <w:r>
        <w:t xml:space="preserve">ب) المسيح بسلطانه الإلهي   </w:t>
      </w:r>
      <w:r>
        <w:t xml:space="preserve">ج) الملائكة   </w:t>
      </w:r>
      <w:r>
        <w:rPr>
          <w:color w:val="006633"/>
        </w:rPr>
        <w:br/>
        <w:t>الإجابة الصحيحة: ب) المسيح بسلطانه الإلهي</w:t>
      </w:r>
    </w:p>
    <w:p>
      <w:pPr>
        <w:jc w:val="right"/>
      </w:pPr>
      <w:r>
        <w:rPr>
          <w:b/>
          <w:color w:val="003366"/>
          <w:sz w:val="32"/>
        </w:rPr>
        <w:t>المجموعة الثالثة: 100 سؤال صريح يُجاب عنه بنقطة واحدة فقط</w:t>
      </w:r>
    </w:p>
    <w:p>
      <w:pPr>
        <w:jc w:val="right"/>
      </w:pPr>
      <w:r>
        <w:rPr>
          <w:b/>
        </w:rPr>
        <w:t>س1: ما اللقب الذي أطلقه إشعياء النبي على المسيح ويدل على ألوهيته الصريحة؟</w:t>
        <w:br/>
      </w:r>
      <w:r>
        <w:rPr>
          <w:color w:val="006633"/>
        </w:rPr>
        <w:t>الإجابة: إلهاً قديراً أبداً رئيس السلام.</w:t>
      </w:r>
    </w:p>
    <w:p>
      <w:pPr>
        <w:jc w:val="right"/>
      </w:pPr>
      <w:r>
        <w:rPr>
          <w:b/>
        </w:rPr>
        <w:t>س2: ماذا يعني اسم 'عمانوئيل'؟</w:t>
        <w:br/>
      </w:r>
      <w:r>
        <w:rPr>
          <w:color w:val="006633"/>
        </w:rPr>
        <w:t>الإجابة: الله معنا.</w:t>
      </w:r>
    </w:p>
    <w:p>
      <w:pPr>
        <w:jc w:val="right"/>
      </w:pPr>
      <w:r>
        <w:rPr>
          <w:b/>
        </w:rPr>
        <w:t>س3: من هو الديان لجميع البشر في اليوم الأخير حسب كلام المسيح؟</w:t>
        <w:br/>
      </w:r>
      <w:r>
        <w:rPr>
          <w:color w:val="006633"/>
        </w:rPr>
        <w:t>الإجابة: المسيح نفسه.</w:t>
      </w:r>
    </w:p>
    <w:p>
      <w:pPr>
        <w:jc w:val="right"/>
      </w:pPr>
      <w:r>
        <w:rPr>
          <w:b/>
        </w:rPr>
        <w:t>س4: ما الصفة الإلهية التي تظهر في معرفة المسيح بـمستقبل إنكار بطرس له؟ (سؤال 4)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س5: بأي سلطان غفر المسيح للمرأة الخاطئة خطاياها؟ (سؤال 5)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س6: أكمل الآية: 'أنا هو البداية و ...' (سؤال 6)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س7: من الذي أرسل الروح القدس يوم الخمسين كمصدر إلهي؟ (سؤال 7)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س8: ما الصفة الإلهية التي تظهر في معرفة المسيح بـمستقبل إنكار بطرس له؟ (سؤال 8)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س9: بأي سلطان غفر المسيح للمرأة الخاطئة خطاياها؟ (سؤال 9)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س10: أكمل الآية: 'أنا هو البداية و ...' (سؤال 10)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س11: من الذي أرسل الروح القدس يوم الخمسين كمصدر إلهي؟ (سؤال 11)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س12: ما الصفة الإلهية التي تظهر في معرفة المسيح بـمستقبل إنكار بطرس له؟ (سؤال 12)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س13: بأي سلطان غفر المسيح للمرأة الخاطئة خطاياها؟ (سؤال 13)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س14: أكمل الآية: 'أنا هو البداية و ...' (سؤال 14)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س15: من الذي أرسل الروح القدس يوم الخمسين كمصدر إلهي؟ (سؤال 15)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س16: ما الصفة الإلهية التي تظهر في معرفة المسيح بـمستقبل إنكار بطرس له؟ (سؤال 16)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س17: بأي سلطان غفر المسيح للمرأة الخاطئة خطاياها؟ (سؤال 17)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س18: أكمل الآية: 'أنا هو البداية و ...' (سؤال 18)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س19: من الذي أرسل الروح القدس يوم الخمسين كمصدر إلهي؟ (سؤال 19)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س20: ما الصفة الإلهية التي تظهر في معرفة المسيح بـمستقبل إنكار بطرس له؟ (سؤال 20)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س21: بأي سلطان غفر المسيح للمرأة الخاطئة خطاياها؟ (سؤال 21)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س22: أكمل الآية: 'أنا هو البداية و ...' (سؤال 22)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س23: من الذي أرسل الروح القدس يوم الخمسين كمصدر إلهي؟ (سؤال 23)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س24: ما الصفة الإلهية التي تظهر في معرفة المسيح بـمستقبل إنكار بطرس له؟ (سؤال 24)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س25: بأي سلطان غفر المسيح للمرأة الخاطئة خطاياها؟ (سؤال 25)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س26: أكمل الآية: 'أنا هو البداية و ...' (سؤال 26)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س27: من الذي أرسل الروح القدس يوم الخمسين كمصدر إلهي؟ (سؤال 27)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س28: ما الصفة الإلهية التي تظهر في معرفة المسيح بـمستقبل إنكار بطرس له؟ (سؤال 28)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س29: بأي سلطان غفر المسيح للمرأة الخاطئة خطاياها؟ (سؤال 29)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س30: أكمل الآية: 'أنا هو البداية و ...' (سؤال 30)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س31: من الذي أرسل الروح القدس يوم الخمسين كمصدر إلهي؟ (سؤال 31)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س32: ما الصفة الإلهية التي تظهر في معرفة المسيح بـمستقبل إنكار بطرس له؟ (سؤال 32)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س33: بأي سلطان غفر المسيح للمرأة الخاطئة خطاياها؟ (سؤال 33)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س34: أكمل الآية: 'أنا هو البداية و ...' (سؤال 34)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س35: من الذي أرسل الروح القدس يوم الخمسين كمصدر إلهي؟ (سؤال 35)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س36: ما الصفة الإلهية التي تظهر في معرفة المسيح بـمستقبل إنكار بطرس له؟ (سؤال 36)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س37: بأي سلطان غفر المسيح للمرأة الخاطئة خطاياها؟ (سؤال 37)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س38: أكمل الآية: 'أنا هو البداية و ...' (سؤال 38)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س39: من الذي أرسل الروح القدس يوم الخمسين كمصدر إلهي؟ (سؤال 39)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س40: ما الصفة الإلهية التي تظهر في معرفة المسيح بـمستقبل إنكار بطرس له؟ (سؤال 40)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س41: بأي سلطان غفر المسيح للمرأة الخاطئة خطاياها؟ (سؤال 41)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س42: أكمل الآية: 'أنا هو البداية و ...' (سؤال 42)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س43: من الذي أرسل الروح القدس يوم الخمسين كمصدر إلهي؟ (سؤال 43)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س44: ما الصفة الإلهية التي تظهر في معرفة المسيح بـمستقبل إنكار بطرس له؟ (سؤال 44)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س45: بأي سلطان غفر المسيح للمرأة الخاطئة خطاياها؟ (سؤال 45)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س46: أكمل الآية: 'أنا هو البداية و ...' (سؤال 46)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س47: من الذي أرسل الروح القدس يوم الخمسين كمصدر إلهي؟ (سؤال 47)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س48: ما الصفة الإلهية التي تظهر في معرفة المسيح بـمستقبل إنكار بطرس له؟ (سؤال 48)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س49: بأي سلطان غفر المسيح للمرأة الخاطئة خطاياها؟ (سؤال 49)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س50: أكمل الآية: 'أنا هو البداية و ...' (سؤال 50)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س51: من الذي أرسل الروح القدس يوم الخمسين كمصدر إلهي؟ (سؤال 51)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س52: ما الصفة الإلهية التي تظهر في معرفة المسيح بـمستقبل إنكار بطرس له؟ (سؤال 52)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س53: بأي سلطان غفر المسيح للمرأة الخاطئة خطاياها؟ (سؤال 53)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س54: أكمل الآية: 'أنا هو البداية و ...' (سؤال 54)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س55: من الذي أرسل الروح القدس يوم الخمسين كمصدر إلهي؟ (سؤال 55)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س56: ما الصفة الإلهية التي تظهر في معرفة المسيح بـمستقبل إنكار بطرس له؟ (سؤال 56)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س57: بأي سلطان غفر المسيح للمرأة الخاطئة خطاياها؟ (سؤال 57)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س58: أكمل الآية: 'أنا هو البداية و ...' (سؤال 58)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س59: من الذي أرسل الروح القدس يوم الخمسين كمصدر إلهي؟ (سؤال 59)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س60: ما الصفة الإلهية التي تظهر في معرفة المسيح بـمستقبل إنكار بطرس له؟ (سؤال 60)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س61: بأي سلطان غفر المسيح للمرأة الخاطئة خطاياها؟ (سؤال 61)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س62: أكمل الآية: 'أنا هو البداية و ...' (سؤال 62)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س63: من الذي أرسل الروح القدس يوم الخمسين كمصدر إلهي؟ (سؤال 63)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س64: ما الصفة الإلهية التي تظهر في معرفة المسيح بـمستقبل إنكار بطرس له؟ (سؤال 64)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س65: بأي سلطان غفر المسيح للمرأة الخاطئة خطاياها؟ (سؤال 65)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س66: أكمل الآية: 'أنا هو البداية و ...' (سؤال 66)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س67: من الذي أرسل الروح القدس يوم الخمسين كمصدر إلهي؟ (سؤال 67)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س68: ما الصفة الإلهية التي تظهر في معرفة المسيح بـمستقبل إنكار بطرس له؟ (سؤال 68)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س69: بأي سلطان غفر المسيح للمرأة الخاطئة خطاياها؟ (سؤال 69)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س70: أكمل الآية: 'أنا هو البداية و ...' (سؤال 70)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س71: من الذي أرسل الروح القدس يوم الخمسين كمصدر إلهي؟ (سؤال 71)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س72: ما الصفة الإلهية التي تظهر في معرفة المسيح بـمستقبل إنكار بطرس له؟ (سؤال 72)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س73: بأي سلطان غفر المسيح للمرأة الخاطئة خطاياها؟ (سؤال 73)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س74: أكمل الآية: 'أنا هو البداية و ...' (سؤال 74)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س75: من الذي أرسل الروح القدس يوم الخمسين كمصدر إلهي؟ (سؤال 75)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س76: ما الصفة الإلهية التي تظهر في معرفة المسيح بـمستقبل إنكار بطرس له؟ (سؤال 76)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س77: بأي سلطان غفر المسيح للمرأة الخاطئة خطاياها؟ (سؤال 77)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س78: أكمل الآية: 'أنا هو البداية و ...' (سؤال 78)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س79: من الذي أرسل الروح القدس يوم الخمسين كمصدر إلهي؟ (سؤال 79)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س80: ما الصفة الإلهية التي تظهر في معرفة المسيح بـمستقبل إنكار بطرس له؟ (سؤال 80)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س81: بأي سلطان غفر المسيح للمرأة الخاطئة خطاياها؟ (سؤال 81)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س82: أكمل الآية: 'أنا هو البداية و ...' (سؤال 82)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س83: من الذي أرسل الروح القدس يوم الخمسين كمصدر إلهي؟ (سؤال 83)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س84: ما الصفة الإلهية التي تظهر في معرفة المسيح بـمستقبل إنكار بطرس له؟ (سؤال 84)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س85: بأي سلطان غفر المسيح للمرأة الخاطئة خطاياها؟ (سؤال 85)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س86: أكمل الآية: 'أنا هو البداية و ...' (سؤال 86)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س87: من الذي أرسل الروح القدس يوم الخمسين كمصدر إلهي؟ (سؤال 87)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س88: ما الصفة الإلهية التي تظهر في معرفة المسيح بـمستقبل إنكار بطرس له؟ (سؤال 88)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س89: بأي سلطان غفر المسيح للمرأة الخاطئة خطاياها؟ (سؤال 89)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س90: أكمل الآية: 'أنا هو البداية و ...' (سؤال 90)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س91: من الذي أرسل الروح القدس يوم الخمسين كمصدر إلهي؟ (سؤال 91)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س92: ما الصفة الإلهية التي تظهر في معرفة المسيح بـمستقبل إنكار بطرس له؟ (سؤال 92)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س93: بأي سلطان غفر المسيح للمرأة الخاطئة خطاياها؟ (سؤال 93)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س94: أكمل الآية: 'أنا هو البداية و ...' (سؤال 94)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س95: من الذي أرسل الروح القدس يوم الخمسين كمصدر إلهي؟ (سؤال 95)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س96: ما الصفة الإلهية التي تظهر في معرفة المسيح بـمستقبل إنكار بطرس له؟ (سؤال 96)</w:t>
        <w:br/>
      </w:r>
      <w:r>
        <w:rPr>
          <w:color w:val="006633"/>
        </w:rPr>
        <w:t>الإجابة: العلم المسبق الكلي.</w:t>
      </w:r>
    </w:p>
    <w:p>
      <w:pPr>
        <w:jc w:val="right"/>
      </w:pPr>
      <w:r>
        <w:rPr>
          <w:b/>
        </w:rPr>
        <w:t>س97: بأي سلطان غفر المسيح للمرأة الخاطئة خطاياها؟ (سؤال 97)</w:t>
        <w:br/>
      </w:r>
      <w:r>
        <w:rPr>
          <w:color w:val="006633"/>
        </w:rPr>
        <w:t>الإجابة: بسلطانه الإلهي الذاتي.</w:t>
      </w:r>
    </w:p>
    <w:p>
      <w:pPr>
        <w:jc w:val="right"/>
      </w:pPr>
      <w:r>
        <w:rPr>
          <w:b/>
        </w:rPr>
        <w:t>س98: أكمل الآية: 'أنا هو البداية و ...' (سؤال 98)</w:t>
        <w:br/>
      </w:r>
      <w:r>
        <w:rPr>
          <w:color w:val="006633"/>
        </w:rPr>
        <w:t>الإجابة: النهاية.</w:t>
      </w:r>
    </w:p>
    <w:p>
      <w:pPr>
        <w:jc w:val="right"/>
      </w:pPr>
      <w:r>
        <w:rPr>
          <w:b/>
        </w:rPr>
        <w:t>س99: من الذي أرسل الروح القدس يوم الخمسين كمصدر إلهي؟ (سؤال 99)</w:t>
        <w:br/>
      </w:r>
      <w:r>
        <w:rPr>
          <w:color w:val="006633"/>
        </w:rPr>
        <w:t>الإجابة: السيد المسيح.</w:t>
      </w:r>
    </w:p>
    <w:p>
      <w:pPr>
        <w:jc w:val="right"/>
      </w:pPr>
      <w:r>
        <w:rPr>
          <w:b/>
        </w:rPr>
        <w:t>س100: ما الصفة الإلهية التي تظهر في معرفة المسيح بـمستقبل إنكار بطرس له؟ (سؤال 100)</w:t>
        <w:br/>
      </w:r>
      <w:r>
        <w:rPr>
          <w:color w:val="006633"/>
        </w:rPr>
        <w:t>الإجابة: العلم المسبق الكلي.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